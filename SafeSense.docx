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477A"/>
          <w:sz w:val="72"/>
        </w:rPr>
        <w:t>SafeSense</w:t>
      </w:r>
    </w:p>
    <w:p>
      <w:pPr>
        <w:jc w:val="center"/>
      </w:pPr>
      <w:r>
        <w:rPr>
          <w:color w:val="555555"/>
          <w:sz w:val="28"/>
        </w:rPr>
        <w:t>IoT-Based Rain and Flood Hazard Monitoring</w:t>
        <w:br/>
        <w:t>with Multi-Channel Smart Emergency Alert System</w:t>
      </w:r>
    </w:p>
    <w:p/>
    <w:p>
      <w:pPr>
        <w:jc w:val="center"/>
      </w:pPr>
      <w:r>
        <w:rPr>
          <w:i/>
          <w:color w:val="777777"/>
          <w:sz w:val="22"/>
        </w:rPr>
        <w:t>Arduino Uno  •  ESP32-CAM  •  SIM900A GSM  •  WiFi  •  Camera Capture  •  PHP Dashboard</w:t>
      </w:r>
    </w:p>
    <w:p>
      <w:r>
        <w:br w:type="page"/>
      </w:r>
    </w:p>
    <w:p>
      <w:pPr>
        <w:pStyle w:val="Heading1"/>
      </w:pPr>
      <w:r>
        <w:t>What is IoT?</w:t>
      </w:r>
    </w:p>
    <w:p>
      <w:r>
        <w:t>IoT stands for Internet of Things. It refers to the network of physical devices — such as sensors, microcontrollers, and everyday objects — that are connected to the internet and can collect, send, and receive data without human intervention.</w:t>
      </w:r>
    </w:p>
    <w:p>
      <w:r>
        <w:t>Think of it this way: a regular Arduino system can only work locally — it reacts to sensors and triggers outputs like LEDs or a buzzer. But an IoT-enabled Arduino can also send that data over the internet in real time, making it visible on a web dashboard, triggering messages to other devices, or alerting remote stations automatically.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Without IoT (Original)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With IoT (Updated SafeSense)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Works locally only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Connected to the internet via ESP32-CAM built-in WiFi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Sends SMS alerts only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Sends SMS + internet alerts + camera images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internet, no remote 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Real-time web dashboard accessible from any device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direct link to stations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Auto-notifies Medical &amp; Police Stations via HTTP POST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visual evidence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Camera captures flood/accident images automatically</w:t>
            </w:r>
          </w:p>
        </w:tc>
      </w:tr>
    </w:tbl>
    <w:p/>
    <w:p>
      <w:pPr>
        <w:pStyle w:val="Heading1"/>
      </w:pPr>
      <w:r>
        <w:t>WiFi Connectivity — No Separate Shield Needed</w:t>
      </w:r>
    </w:p>
    <w:p>
      <w:r>
        <w:t>The ESP32-CAM module has built-in WiFi capability. Unlike a basic Arduino Uno, the ESP32-CAM can connect directly to any standard WiFi network and communicate over the internet using HTTP protocols. This eliminates the need for a separate WiFi shield or module.</w:t>
      </w:r>
    </w:p>
    <w:p>
      <w:r>
        <w:t>The ESP32-CAM acts as the WiFi gateway in the SafeSense system. It receives sensor data from the Arduino Uno via a Serial (UART) connection, then transmits that data over WiFi to the hospital management web dashboard using HTTP POST requests with JSON payloads.</w:t>
      </w:r>
    </w:p>
    <w:p>
      <w:r>
        <w:rPr>
          <w:b/>
        </w:rPr>
        <w:t xml:space="preserve">Important: </w:t>
      </w:r>
      <w:r>
        <w:t>You do NOT need to purchase a separate WiFi shield. The ESP32-CAM IS the WiFi module. It has a built-in 2.4GHz WiFi radio that handles all internet communication.</w:t>
      </w:r>
    </w:p>
    <w:p>
      <w:pPr>
        <w:pStyle w:val="Heading1"/>
      </w:pPr>
      <w:r>
        <w:t>Objectives</w:t>
      </w:r>
    </w:p>
    <w:p>
      <w:pPr>
        <w:pStyle w:val="ListBullet"/>
      </w:pPr>
      <w:r>
        <w:t>To detect rain using a rain sensor module</w:t>
      </w:r>
    </w:p>
    <w:p>
      <w:pPr>
        <w:pStyle w:val="ListBullet"/>
      </w:pPr>
      <w:r>
        <w:t>To measure water levels using a resistive water level sensor (analog)</w:t>
      </w:r>
    </w:p>
    <w:p>
      <w:pPr>
        <w:pStyle w:val="ListBullet"/>
      </w:pPr>
      <w:r>
        <w:t>To activate LED hazard lights (Green/Yellow/Red) when dangerous conditions are detected</w:t>
      </w:r>
    </w:p>
    <w:p>
      <w:pPr>
        <w:pStyle w:val="ListBullet"/>
      </w:pPr>
      <w:r>
        <w:t>To detect possible accidents using a vibration sensor with multi-detection confirmation</w:t>
      </w:r>
    </w:p>
    <w:p>
      <w:pPr>
        <w:pStyle w:val="ListBullet"/>
      </w:pPr>
      <w:r>
        <w:t>To send SMS alerts using the SIM900A GSM module when a critical event occurs</w:t>
      </w:r>
    </w:p>
    <w:p>
      <w:pPr>
        <w:pStyle w:val="ListBullet"/>
      </w:pPr>
      <w:r>
        <w:t>To connect the system to the internet using the ESP32-CAM's built-in WiFi (no separate shield needed)</w:t>
      </w:r>
    </w:p>
    <w:p>
      <w:pPr>
        <w:pStyle w:val="ListBullet"/>
      </w:pPr>
      <w:r>
        <w:t>To transmit real-time sensor data and alerts to the Hospital Management web dashboard via HTTP POST</w:t>
      </w:r>
    </w:p>
    <w:p>
      <w:pPr>
        <w:pStyle w:val="ListBullet"/>
      </w:pPr>
      <w:r>
        <w:t>To automatically capture camera images (JPEG) during DANGER and CRITICAL events as visual evidence</w:t>
      </w:r>
    </w:p>
    <w:p>
      <w:pPr>
        <w:pStyle w:val="ListBullet"/>
      </w:pPr>
      <w:r>
        <w:t>To upload captured images to the web server for viewing by hospital staff and emergency responders</w:t>
      </w:r>
    </w:p>
    <w:p>
      <w:pPr>
        <w:pStyle w:val="ListBullet"/>
      </w:pPr>
      <w:r>
        <w:t>To automatically notify the nearest Medical Station and Police Station through internet-based messaging</w:t>
      </w:r>
    </w:p>
    <w:p>
      <w:pPr>
        <w:pStyle w:val="ListBullet"/>
      </w:pPr>
      <w:r>
        <w:t>To send periodic heartbeat pings so the dashboard knows if the field device is online</w:t>
      </w:r>
    </w:p>
    <w:p>
      <w:pPr>
        <w:pStyle w:val="ListBullet"/>
      </w:pPr>
      <w:r>
        <w:t>To reduce road accidents during rainy and flood conditions</w:t>
      </w:r>
    </w:p>
    <w:p>
      <w:pPr>
        <w:pStyle w:val="ListBullet"/>
      </w:pPr>
      <w:r>
        <w:t>To improve emergency response time through multi-channel alerting (SMS + WiFi + Camera)</w:t>
      </w:r>
    </w:p>
    <w:p>
      <w:pPr>
        <w:pStyle w:val="ListBullet"/>
      </w:pPr>
      <w:r>
        <w:t>To provide a low-cost, IoT-enabled, and deployable solution for local communities</w:t>
      </w:r>
    </w:p>
    <w:p>
      <w:pPr>
        <w:pStyle w:val="Heading1"/>
      </w:pPr>
      <w:r>
        <w:t>System Architecture</w:t>
      </w:r>
    </w:p>
    <w:p>
      <w:r>
        <w:t>SafeSense uses a dual-microcontroller architecture where each board handles what it does best: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Board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Sensor Controller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Arduino Uno (ATmega328P)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Reads all sensors, controls LEDs, sends SMS via SIM900A GSM, forwards data to ESP32-CAM via Serial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WiFi Gateway + Camera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AI-Thinker ESP32-CAM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Receives data from Arduino via Serial, connects to WiFi, POSTs JSON alerts to dashboard, captures and uploads JPEG images</w:t>
            </w:r>
          </w:p>
        </w:tc>
      </w:tr>
    </w:tbl>
    <w:p/>
    <w:p>
      <w:pPr>
        <w:pStyle w:val="Heading2"/>
      </w:pPr>
      <w:r>
        <w:t>Why Two Microcontrollers?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Concern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Arduino Uno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ESP32-CAM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Analog sensors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Reliable 10-bit ADC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ADC2 conflicts with WiFi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Real-time I/O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Deterministic timing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WiFi stack can cause jitter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WiFi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❌ No built-in WiFi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Built-in 2.4GHz WiFi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Camera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❌ No camera support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Built-in OV2640 camera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GSM (SoftwareSerial)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Works well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No SoftwareSerial on ESP32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KB SRAM (tight)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520 KB SRAM + 4MB PSRAM</w:t>
            </w:r>
          </w:p>
        </w:tc>
      </w:tr>
    </w:tbl>
    <w:p/>
    <w:p>
      <w:pPr>
        <w:pStyle w:val="Heading2"/>
      </w:pPr>
      <w:r>
        <w:t>Communication Flow</w:t>
      </w:r>
    </w:p>
    <w:p>
      <w:r>
        <w:t>Arduino Uno reads sensors every 2 seconds → evaluates alert level → if alert triggered, sends structured data packet over Serial to ESP32-CAM → ESP32-CAM parses the data → POSTs JSON alert to web server → if DANGER or CRITICAL, also captures a camera image and uploads it → web dashboard displays the alert with image to hospital staff within 5 seconds.</w:t>
      </w:r>
    </w:p>
    <w:p>
      <w:pPr>
        <w:pStyle w:val="Heading1"/>
      </w:pPr>
      <w:r>
        <w:t>Features</w:t>
      </w:r>
    </w:p>
    <w:p>
      <w:pPr>
        <w:pStyle w:val="Heading2"/>
      </w:pPr>
      <w:r>
        <w:t>Sensor Features</w:t>
      </w:r>
    </w:p>
    <w:p>
      <w:r>
        <w:rPr>
          <w:b/>
        </w:rPr>
        <w:t xml:space="preserve">Rain Detection: </w:t>
      </w:r>
      <w:r>
        <w:t>Detects presence of rain using digital output. The rain sensor module with LM393 comparator outputs LOW when rain is detected.</w:t>
      </w:r>
    </w:p>
    <w:p>
      <w:r>
        <w:rPr>
          <w:b/>
        </w:rPr>
        <w:t xml:space="preserve">Water Level Monitoring: </w:t>
      </w:r>
      <w:r>
        <w:t>Resistive water level sensor on analog pin A0 measures water depth proportionally. Readings are averaged over 5 samples for stability.</w:t>
      </w:r>
    </w:p>
    <w:p>
      <w:r>
        <w:rPr>
          <w:b/>
        </w:rPr>
        <w:t xml:space="preserve">Accident Detection: </w:t>
      </w:r>
      <w:r>
        <w:t>SW-420 vibration sensor detects sudden impacts. Requires 3 confirmed detections within 10 seconds to avoid false positives from wind or passing vehicles.</w:t>
      </w:r>
    </w:p>
    <w:p>
      <w:r>
        <w:rPr>
          <w:b/>
        </w:rPr>
        <w:t xml:space="preserve">Adaptive Hazard Lighting: </w:t>
      </w:r>
      <w:r>
        <w:t>3 LEDs (Green/Yellow/Red) with non-blocking blink patterns: solid green = safe, solid yellow = warning, slow red blink = danger, fast red+yellow alternating = critical.</w:t>
      </w:r>
    </w:p>
    <w:p>
      <w:r>
        <w:rPr>
          <w:b/>
        </w:rPr>
        <w:t xml:space="preserve">Audible Buzzer (Optional): </w:t>
      </w:r>
      <w:r>
        <w:t>Piezo buzzer on Arduino pin D9. Emits slow 1kHz beeps during DANGER events and rapid 2kHz beeps during CRITICAL events. Disabled by default in software — enable by setting BUZZER_ENABLED = true after wiring.</w:t>
      </w:r>
    </w:p>
    <w:p>
      <w:pPr>
        <w:pStyle w:val="Heading2"/>
      </w:pPr>
      <w:r>
        <w:t>Communication Features</w:t>
      </w:r>
    </w:p>
    <w:p>
      <w:r>
        <w:rPr>
          <w:b/>
        </w:rPr>
        <w:t xml:space="preserve">SMS Alerts (SIM900A GSM): </w:t>
      </w:r>
      <w:r>
        <w:t>Sends automated SMS text messages to predefined emergency phone numbers when DANGER or CRITICAL events occur. Uses AT commands via SoftwareSerial on Arduino pins D7/D8. Separate 5-minute cooldown to control costs.</w:t>
      </w:r>
    </w:p>
    <w:p>
      <w:r>
        <w:rPr>
          <w:b/>
        </w:rPr>
        <w:t xml:space="preserve">WiFi HTTP Alerts (ESP32-CAM): </w:t>
      </w:r>
      <w:r>
        <w:t>POSTs JSON payloads to the hospital web dashboard over WiFi. Includes retry with exponential backoff (2s, 4s, 8s). Auto-reconnects WiFi if connection drops.</w:t>
      </w:r>
    </w:p>
    <w:p>
      <w:r>
        <w:rPr>
          <w:b/>
        </w:rPr>
        <w:t xml:space="preserve">Camera Image Capture: </w:t>
      </w:r>
      <w:r>
        <w:t>The ESP32-CAM's built-in OV2640 camera captures JPEG images (800×600) during DANGER and CRITICAL alerts. Uses the onboard flash LED for illumination in dark/rain conditions. Images are uploaded to the server as visual evidence.</w:t>
      </w:r>
    </w:p>
    <w:p>
      <w:r>
        <w:rPr>
          <w:b/>
        </w:rPr>
        <w:t xml:space="preserve">Heartbeat Pings: </w:t>
      </w:r>
      <w:r>
        <w:t>ESP32-CAM sends a keep-alive HTTP POST every 5 minutes with device status (WiFi signal strength, uptime, free memory, camera status). Dashboard knows if the device is online.</w:t>
      </w:r>
    </w:p>
    <w:p>
      <w:r>
        <w:rPr>
          <w:b/>
        </w:rPr>
        <w:t xml:space="preserve">Dual-Channel Alerting: </w:t>
      </w:r>
      <w:r>
        <w:t>The system uses both GSM (SMS) and WiFi (Internet) simultaneously. If one channel is unavailable, the other serves as backup.</w:t>
      </w:r>
    </w:p>
    <w:p>
      <w:pPr>
        <w:pStyle w:val="Heading2"/>
      </w:pPr>
      <w:r>
        <w:t>Safety Features</w:t>
      </w:r>
    </w:p>
    <w:p>
      <w:r>
        <w:rPr>
          <w:b/>
        </w:rPr>
        <w:t xml:space="preserve">Hardware Watchdog Timer: </w:t>
      </w:r>
      <w:r>
        <w:t>Both Arduino Uno (8-second WDT) and ESP32-CAM (10-second WDT) have hardware watchdog timers that automatically reset the board if the main loop hangs.</w:t>
      </w:r>
    </w:p>
    <w:p>
      <w:r>
        <w:rPr>
          <w:b/>
        </w:rPr>
        <w:t xml:space="preserve">Non-Blocking Architecture: </w:t>
      </w:r>
      <w:r>
        <w:t>All timing uses millis() instead of delay(), ensuring sensors are read continuously even during LED blink patterns.</w:t>
      </w:r>
    </w:p>
    <w:p>
      <w:r>
        <w:rPr>
          <w:b/>
        </w:rPr>
        <w:t xml:space="preserve">Vibration Confirmation Logic: </w:t>
      </w:r>
      <w:r>
        <w:t>Requires multiple vibration detections (default: 3) within a time window (default: 10 seconds) before triggering an accident alert, reducing false positives.</w:t>
      </w:r>
    </w:p>
    <w:p>
      <w:r>
        <w:rPr>
          <w:b/>
        </w:rPr>
        <w:t xml:space="preserve">Alert Cooldown: </w:t>
      </w:r>
      <w:r>
        <w:t>60-second cooldown between WiFi alerts and 5-minute cooldown between SMS to prevent spam.</w:t>
      </w:r>
    </w:p>
    <w:p>
      <w:r>
        <w:rPr>
          <w:b/>
        </w:rPr>
        <w:t xml:space="preserve">Power Stability: </w:t>
      </w:r>
      <w:r>
        <w:t>Separate voltage regulators: 5V for Arduino+ESP32 and ~4V for SIM900A. Prevents brown-out resets during GSM transmission bursts.</w:t>
      </w:r>
    </w:p>
    <w:p>
      <w:pPr>
        <w:pStyle w:val="Heading1"/>
      </w:pPr>
      <w:r>
        <w:t>Hardware Components — Bill of Materials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Arduino Uno R3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Sensor controller + GSM SMS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ESP32-CAM (AI-Thinker)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WiFi gateway + camera (built-in WiFi &amp; OV2640 camera)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SIM900A GSM Module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SMS alerts (requires 4V supply, SIM card)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Resistive Water Level Sensor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Measures water depth (analog output)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Rain Sensor Module (LM393)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Detects rain (digital output, LOW = rain)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SW-420 Vibration Sensor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Detects impact/accident (digital output)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LEDs (5mm, Green/Yellow/Red)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Visual hazard status indicators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220Ω Resistors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LED current limiting (one per LED)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Piezo Buzzer (optional)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Audible alarm during DANGER/CRITICAL (wire to D9)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LM2596 Buck Converter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Power regulation (5V + 4V outputs)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SIM Card (any carrier)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For GSM SMS (needs SMS plan &amp; credit)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Jumper Wires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Connections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Breadboard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Prototyping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Battery Pack (7-12V)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Power source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FTDI USB-to-Serial Adapter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ESP32-CAM programming (no USB on board)</w:t>
            </w:r>
          </w:p>
        </w:tc>
      </w:tr>
    </w:tbl>
    <w:p/>
    <w:p>
      <w:pPr>
        <w:pStyle w:val="Heading1"/>
      </w:pPr>
      <w:r>
        <w:t>Pin Connection Details</w:t>
      </w:r>
    </w:p>
    <w:p>
      <w:pPr>
        <w:pStyle w:val="Heading2"/>
      </w:pPr>
      <w:r>
        <w:t>Arduino Uno Connections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Arduino Pin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Connected 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Water Level Sensor — Signal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Vibration Sensor — 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Rain Sensor — 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INPUT (SoftSerial RX)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SIM900A — TX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 (SoftSerial TX)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SIM900A — RX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 (optional)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Buzzer — + pin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LED Green — Anode (via 220Ω to GND)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LED Yellow — Anode (via 220Ω to GND)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LED Red — Anode (via 220Ω to GND)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TX (D1)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ESP32-CAM — U0R (GPIO3/RX)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RX (D0)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ESP32-CAM — U0T (GPIO1/TX)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Sensor VCCs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sensor GNDs, LED cathodes</w:t>
            </w:r>
          </w:p>
        </w:tc>
      </w:tr>
    </w:tbl>
    <w:p/>
    <w:p>
      <w:pPr>
        <w:pStyle w:val="Heading2"/>
      </w:pPr>
      <w:r>
        <w:t>ESP32-CAM Connections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ESP32-CAM Pin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Connected 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U0R (GPIO3)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Arduino Uno — TX (D1)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U0T (GPIO1)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Arduino Uno — RX (D0)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5V / VCC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5V from LM2596 (board has onboard 3.3V regulator)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Common GND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GPIO33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Onboard status LED (active LOW, built-in)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GPIO4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Onboard flash LED / camera flash (active HIGH, built-in)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Camera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OV2640 camera module (built into board, no wiring needed)</w:t>
            </w:r>
          </w:p>
        </w:tc>
      </w:tr>
    </w:tbl>
    <w:p/>
    <w:p>
      <w:pPr>
        <w:pStyle w:val="Heading2"/>
      </w:pPr>
      <w:r>
        <w:t>SIM900A GSM Connections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SIM900A Pin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Connected To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VCC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4V from LM2596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CRITICAL: Max 4.2V! Never connect to 5V!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Common GND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Shared with Arduino + ESP32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Arduino D7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SIM900A sends data to Arduino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Arduino D8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Arduino sends AT commands to SIM900A</w:t>
            </w:r>
          </w:p>
        </w:tc>
      </w:tr>
    </w:tbl>
    <w:p/>
    <w:p>
      <w:pPr>
        <w:pStyle w:val="Heading1"/>
      </w:pPr>
      <w:r>
        <w:t>Power Distribution</w:t>
      </w:r>
    </w:p>
    <w:p>
      <w:r>
        <w:rPr>
          <w:b/>
          <w:color w:val="CC0000"/>
        </w:rPr>
        <w:t>⚠️ VERY IMPORTANT — Do NOT skip this section or your system will reset randomly.</w:t>
      </w:r>
    </w:p>
    <w:p>
      <w:r>
        <w:t>Use a Battery connected to an LM2596 Buck Converter module for power regulation:</w:t>
      </w:r>
    </w:p>
    <w:p>
      <w:pPr>
        <w:pStyle w:val="ListBullet"/>
      </w:pPr>
      <w:r>
        <w:t>Battery (7-12V) → LM2596 Buck Converter #1 → Output 5V → Arduino Uno VIN + ESP32-CAM VCC + Sensor VCCs</w:t>
      </w:r>
    </w:p>
    <w:p>
      <w:pPr>
        <w:pStyle w:val="ListBullet"/>
      </w:pPr>
      <w:r>
        <w:t>Battery (7-12V) → LM2596 Buck Converter #2 → Output ~4V → SIM900A VCC (SEPARATE regulator!)</w:t>
      </w:r>
    </w:p>
    <w:p>
      <w:pPr>
        <w:pStyle w:val="ListBullet"/>
      </w:pPr>
      <w:r>
        <w:t>ALL GROUNDS must be connected together (Arduino GND + ESP32 GND + SIM900A GND + Sensor GNDs)</w:t>
      </w:r>
    </w:p>
    <w:p>
      <w:pPr>
        <w:pStyle w:val="ListBullet"/>
      </w:pPr>
      <w:r>
        <w:t>The SIM900A draws up to 2A peak during SMS transmission — it MUST have its own power regulator</w:t>
      </w:r>
    </w:p>
    <w:p>
      <w:pPr>
        <w:pStyle w:val="ListBullet"/>
      </w:pPr>
      <w:r>
        <w:t>Measure output voltages with a multimeter BEFORE connecting any components</w:t>
      </w:r>
    </w:p>
    <w:p>
      <w:pPr>
        <w:pStyle w:val="Heading1"/>
      </w:pPr>
      <w:r>
        <w:t>Alert Levels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Trigger Condition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LED Pattern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Buzzer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SMS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WiFi POST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Camera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🟢 Safe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No rain, low water, no vibration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Solid green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🟡 Warning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Rain detected OR water rising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Solid yellow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🟠 Danger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High water + rain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Yellow + red slow blink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Slow beep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✅ Capture + Upload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🔴 Critical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Flood threshold OR confirmed accident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Red + yellow fast alternating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Rapid beep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✅ Capture + Upload</w:t>
            </w:r>
          </w:p>
        </w:tc>
      </w:tr>
    </w:tbl>
    <w:p/>
    <w:p>
      <w:pPr>
        <w:pStyle w:val="Heading1"/>
      </w:pPr>
      <w:r>
        <w:t>Software — Arduino Sketch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Upload To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SafeSense_Arduino.ino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Arduino Uno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Sensors, LEDs, buzzer, GSM SMS, Serial bridge to ESP32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SafeSense_ESP32CAM.ino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ESP32-CAM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WiFi HTTP POST, camera capture &amp; upload, heartbeat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SafeSense_ESP32_Standalone.ino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ESP32 DevKit (alternative)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All-in-one single board version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SafeSense_IoT.ino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DEPRECATED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Original single-board sketch — for reference only</w:t>
            </w:r>
          </w:p>
        </w:tc>
      </w:tr>
    </w:tbl>
    <w:p/>
    <w:p>
      <w:pPr>
        <w:pStyle w:val="Heading2"/>
      </w:pPr>
      <w:r>
        <w:t>Required Libraries</w:t>
      </w:r>
    </w:p>
    <w:p>
      <w:pPr>
        <w:pStyle w:val="ListBullet"/>
      </w:pPr>
      <w:r>
        <w:t>ArduinoJson by Benoit Blanchon (v6.x or v7.x) — install via Arduino Library Manager</w:t>
      </w:r>
    </w:p>
    <w:p>
      <w:pPr>
        <w:pStyle w:val="ListBullet"/>
      </w:pPr>
      <w:r>
        <w:t>SoftwareSerial — built-in with Arduino IDE (for Arduino Uno)</w:t>
      </w:r>
    </w:p>
    <w:p>
      <w:pPr>
        <w:pStyle w:val="ListBullet"/>
      </w:pPr>
      <w:r>
        <w:t>WiFi.h — built-in with ESP32 board package</w:t>
      </w:r>
    </w:p>
    <w:p>
      <w:pPr>
        <w:pStyle w:val="ListBullet"/>
      </w:pPr>
      <w:r>
        <w:t>HTTPClient.h — built-in with ESP32 board package</w:t>
      </w:r>
    </w:p>
    <w:p>
      <w:pPr>
        <w:pStyle w:val="ListBullet"/>
      </w:pPr>
      <w:r>
        <w:t>esp_camera.h — built-in with ESP32 board package</w:t>
      </w:r>
    </w:p>
    <w:p>
      <w:pPr>
        <w:pStyle w:val="Heading1"/>
      </w:pPr>
      <w:r>
        <w:t>Web Dashboard (Hospital Management System)</w:t>
      </w:r>
    </w:p>
    <w:p>
      <w:r>
        <w:t>The SafeSense Hospital Management System is a PHP/MySQL web application that receives IoT alerts from the Arduino device and displays them to hospital staff in real time. It also manages day-to-day hospital operations (patients, doctors, appointments, billing, EMR).</w:t>
      </w:r>
    </w:p>
    <w:p>
      <w:pPr>
        <w:pStyle w:val="Heading2"/>
      </w:pPr>
      <w:r>
        <w:t>IoT API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/api/alert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Arduino posts sensor data (JSON)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/api/alert/image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ESP32-CAM uploads captured JPEG image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/api/heartbeat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Device keep-alive ping (every 5 min)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/api/alert/simulate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Admin-only test alert injection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/api/alerts/poll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Dashboard JS polls every 5s for new alerts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/api/alerts/read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Mark alert(s) as read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/api/alerts/dismiss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Dismiss an alert</w:t>
            </w:r>
          </w:p>
        </w:tc>
      </w:tr>
    </w:tbl>
    <w:p/>
    <w:p>
      <w:pPr>
        <w:pStyle w:val="Heading2"/>
      </w:pPr>
      <w:r>
        <w:t>Dashboard Features</w:t>
      </w:r>
    </w:p>
    <w:p>
      <w:pPr>
        <w:pStyle w:val="ListBullet"/>
      </w:pPr>
      <w:r>
        <w:t>Real-Time Notification Bell — navbar badge updates every 5 seconds via JavaScript polling</w:t>
      </w:r>
    </w:p>
    <w:p>
      <w:pPr>
        <w:pStyle w:val="ListBullet"/>
      </w:pPr>
      <w:r>
        <w:t>Notification Drawer — slide-in panel listing recent alerts with level, location, time</w:t>
      </w:r>
    </w:p>
    <w:p>
      <w:pPr>
        <w:pStyle w:val="ListBullet"/>
      </w:pPr>
      <w:r>
        <w:t>Alert Modal Popup — full-screen modal for DANGER/CRITICAL events with audio alarm</w:t>
      </w:r>
    </w:p>
    <w:p>
      <w:pPr>
        <w:pStyle w:val="ListBullet"/>
      </w:pPr>
      <w:r>
        <w:t>Camera Image Display — captured flood/accident photos shown alongside alert details</w:t>
      </w:r>
    </w:p>
    <w:p>
      <w:pPr>
        <w:pStyle w:val="ListBullet"/>
      </w:pPr>
      <w:r>
        <w:t>Alert Log Page — full history with filters by level, dismiss, and Google Maps links</w:t>
      </w:r>
    </w:p>
    <w:p>
      <w:pPr>
        <w:pStyle w:val="ListBullet"/>
      </w:pPr>
      <w:r>
        <w:t>Dashboard Widget — unread alert count and 5 most recent alerts on main dashboard</w:t>
      </w:r>
    </w:p>
    <w:p>
      <w:pPr>
        <w:pStyle w:val="ListBullet"/>
      </w:pPr>
      <w:r>
        <w:t>Simulate Alert Button — admin can inject test alerts without hardware for demos</w:t>
      </w:r>
    </w:p>
    <w:p>
      <w:pPr>
        <w:pStyle w:val="Heading1"/>
      </w:pPr>
      <w:r>
        <w:t>Technology Stack</w:t>
      </w:r>
    </w:p>
    <w:p>
      <w:pPr>
        <w:pStyle w:val="Heading2"/>
      </w:pPr>
      <w:r>
        <w:t>Hardware &amp; IoT</w:t>
      </w:r>
    </w:p>
    <w:p>
      <w:pPr>
        <w:pStyle w:val="ListBullet"/>
      </w:pPr>
      <w:r>
        <w:t>Microcontrollers: Arduino Uno (ATmega328P) + AI-Thinker ESP32-CAM</w:t>
      </w:r>
    </w:p>
    <w:p>
      <w:pPr>
        <w:pStyle w:val="ListBullet"/>
      </w:pPr>
      <w:r>
        <w:t>WiFi: ESP32-CAM built-in 2.4GHz WiFi (no separate shield)</w:t>
      </w:r>
    </w:p>
    <w:p>
      <w:pPr>
        <w:pStyle w:val="ListBullet"/>
      </w:pPr>
      <w:r>
        <w:t>Camera: OV2640 (built into ESP32-CAM board)</w:t>
      </w:r>
    </w:p>
    <w:p>
      <w:pPr>
        <w:pStyle w:val="ListBullet"/>
      </w:pPr>
      <w:r>
        <w:t>GSM: SIM900A module for SMS alerts</w:t>
      </w:r>
    </w:p>
    <w:p>
      <w:pPr>
        <w:pStyle w:val="ListBullet"/>
      </w:pPr>
      <w:r>
        <w:t>Sensors: Resistive water level (analog), Rain sensor with LM393 (digital), SW-420 vibration (digital)</w:t>
      </w:r>
    </w:p>
    <w:p>
      <w:pPr>
        <w:pStyle w:val="ListBullet"/>
      </w:pPr>
      <w:r>
        <w:t>LEDs: 3x 5mm (Green, Yellow, Red) with 220Ω resistors</w:t>
      </w:r>
    </w:p>
    <w:p>
      <w:pPr>
        <w:pStyle w:val="ListBullet"/>
      </w:pPr>
      <w:r>
        <w:t>Power: LM2596 buck converter (5V + 4V outputs)</w:t>
      </w:r>
    </w:p>
    <w:p>
      <w:pPr>
        <w:pStyle w:val="ListBullet"/>
      </w:pPr>
      <w:r>
        <w:t>Programming: C++ (Arduino Core)</w:t>
      </w:r>
    </w:p>
    <w:p>
      <w:pPr>
        <w:pStyle w:val="Heading2"/>
      </w:pPr>
      <w:r>
        <w:t>Web Application</w:t>
      </w:r>
    </w:p>
    <w:p>
      <w:pPr>
        <w:pStyle w:val="ListBullet"/>
      </w:pPr>
      <w:r>
        <w:t>Backend: PHP 7.4+ with custom lightweight MVC architecture</w:t>
      </w:r>
    </w:p>
    <w:p>
      <w:pPr>
        <w:pStyle w:val="ListBullet"/>
      </w:pPr>
      <w:r>
        <w:t>Database: MySQL / MariaDB via PDO with prepared statements</w:t>
      </w:r>
    </w:p>
    <w:p>
      <w:pPr>
        <w:pStyle w:val="ListBullet"/>
      </w:pPr>
      <w:r>
        <w:t>Frontend: HTML5, CSS3, Bootstrap 5, FontAwesome 6, Vanilla JS (ES6+)</w:t>
      </w:r>
    </w:p>
    <w:p>
      <w:pPr>
        <w:pStyle w:val="ListBullet"/>
      </w:pPr>
      <w:r>
        <w:t>Typography: Google Fonts (IBM Plex Sans &amp; IBM Plex Mono)</w:t>
      </w:r>
    </w:p>
    <w:p>
      <w:pPr>
        <w:pStyle w:val="ListBullet"/>
      </w:pPr>
      <w:r>
        <w:t>Audio Alerts: Web Audio API (synthetic alarm tones, no MP3 files needed)</w:t>
      </w:r>
    </w:p>
    <w:p>
      <w:pPr>
        <w:pStyle w:val="ListBullet"/>
      </w:pPr>
      <w:r>
        <w:t>Server: XAMPP (Apache + MySQL)</w:t>
      </w:r>
    </w:p>
    <w:p>
      <w:pPr>
        <w:pStyle w:val="ListBullet"/>
      </w:pPr>
      <w:r>
        <w:t>Version Control: Git (GitHub repository)</w:t>
      </w:r>
    </w:p>
    <w:p/>
    <w:p/>
    <w:p>
      <w:pPr>
        <w:jc w:val="center"/>
      </w:pPr>
      <w:r>
        <w:rPr>
          <w:i/>
          <w:color w:val="999999"/>
          <w:sz w:val="20"/>
        </w:rPr>
        <w:t>SafeSense — IoT-Based Rain and Flood Hazard Monitoring</w:t>
      </w:r>
    </w:p>
    <w:p>
      <w:pPr>
        <w:jc w:val="center"/>
      </w:pPr>
      <w:r>
        <w:rPr>
          <w:i/>
          <w:color w:val="999999"/>
          <w:sz w:val="18"/>
        </w:rPr>
        <w:t>Arduino Uno + ESP32-CAM + SIM900A GSM + PHP Dashboard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